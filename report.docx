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CBB" w:rsidRPr="00CC3104" w:rsidRDefault="00CC3104">
      <w:pPr>
        <w:pStyle w:val="Heading1"/>
        <w:rPr>
          <w:rFonts w:ascii="Times New Roman" w:hAnsi="Times New Roman" w:cs="Times New Roman"/>
          <w:color w:val="000000" w:themeColor="text1"/>
        </w:rPr>
      </w:pPr>
      <w:r w:rsidRPr="00CC3104">
        <w:rPr>
          <w:rFonts w:ascii="Times New Roman" w:hAnsi="Times New Roman" w:cs="Times New Roman"/>
          <w:color w:val="000000" w:themeColor="text1"/>
        </w:rPr>
        <w:t>SmartScheduler: Saving Time in the Cloud</w:t>
      </w:r>
    </w:p>
    <w:p w:rsidR="00001CBB" w:rsidRPr="00CC3104" w:rsidRDefault="00CC3104" w:rsidP="00CC3104">
      <w:pPr>
        <w:pStyle w:val="Heading2"/>
        <w:jc w:val="both"/>
        <w:rPr>
          <w:rFonts w:ascii="Times New Roman" w:hAnsi="Times New Roman" w:cs="Times New Roman"/>
          <w:color w:val="000000" w:themeColor="text1"/>
        </w:rPr>
      </w:pPr>
      <w:r w:rsidRPr="00CC3104">
        <w:rPr>
          <w:rFonts w:ascii="Times New Roman" w:hAnsi="Times New Roman" w:cs="Times New Roman"/>
          <w:color w:val="000000" w:themeColor="text1"/>
        </w:rPr>
        <w:t>1. Pendahuluan</w:t>
      </w:r>
    </w:p>
    <w:p w:rsidR="00001CBB" w:rsidRPr="00CC3104" w:rsidRDefault="00CC3104" w:rsidP="00CC3104">
      <w:pPr>
        <w:jc w:val="both"/>
        <w:rPr>
          <w:rFonts w:cs="Times New Roman"/>
          <w:color w:val="000000" w:themeColor="text1"/>
        </w:rPr>
      </w:pPr>
      <w:r w:rsidRPr="00CC3104">
        <w:rPr>
          <w:rFonts w:cs="Times New Roman"/>
          <w:color w:val="000000" w:themeColor="text1"/>
        </w:rPr>
        <w:t>CloudMax Technologies menghadapi tantangan dalam mengelola ribuan permintaan pemrosesan data setiap hari, seperti kompresi gambar dan pelatihan model machine learning. Setiap pekerjaan (job) memiliki</w:t>
      </w:r>
      <w:r w:rsidRPr="00CC3104">
        <w:rPr>
          <w:rFonts w:cs="Times New Roman"/>
          <w:color w:val="000000" w:themeColor="text1"/>
        </w:rPr>
        <w:t xml:space="preserve"> waktu proses dan batas waktu penyelesaian (deadline) tertentu. Ketika permintaan meningkat, banyak pekerjaan gagal menyelesaikan eksekusi tepat waktu. Oleh karena itu, diperlukan mekanisme penjadwalan yang efisien untuk meminimalkan total waktu penyelesai</w:t>
      </w:r>
      <w:r w:rsidRPr="00CC3104">
        <w:rPr>
          <w:rFonts w:cs="Times New Roman"/>
          <w:color w:val="000000" w:themeColor="text1"/>
        </w:rPr>
        <w:t xml:space="preserve">an (total completion time) dan memaksimalkan jumlah pekerjaan yang selesai sebelum </w:t>
      </w:r>
      <w:proofErr w:type="spellStart"/>
      <w:r w:rsidRPr="00CC3104">
        <w:rPr>
          <w:rFonts w:cs="Times New Roman"/>
          <w:color w:val="000000" w:themeColor="text1"/>
        </w:rPr>
        <w:t>batas</w:t>
      </w:r>
      <w:proofErr w:type="spellEnd"/>
      <w:r w:rsidRPr="00CC3104">
        <w:rPr>
          <w:rFonts w:cs="Times New Roman"/>
          <w:color w:val="000000" w:themeColor="text1"/>
        </w:rPr>
        <w:t xml:space="preserve"> </w:t>
      </w:r>
      <w:proofErr w:type="spellStart"/>
      <w:r w:rsidRPr="00CC3104">
        <w:rPr>
          <w:rFonts w:cs="Times New Roman"/>
          <w:color w:val="000000" w:themeColor="text1"/>
        </w:rPr>
        <w:t>waktu</w:t>
      </w:r>
      <w:proofErr w:type="spellEnd"/>
      <w:r w:rsidRPr="00CC3104">
        <w:rPr>
          <w:rFonts w:cs="Times New Roman"/>
          <w:color w:val="000000" w:themeColor="text1"/>
        </w:rPr>
        <w:t xml:space="preserve"> yang </w:t>
      </w:r>
      <w:proofErr w:type="spellStart"/>
      <w:r w:rsidRPr="00CC3104">
        <w:rPr>
          <w:rFonts w:cs="Times New Roman"/>
          <w:color w:val="000000" w:themeColor="text1"/>
        </w:rPr>
        <w:t>ditentukan</w:t>
      </w:r>
      <w:proofErr w:type="spellEnd"/>
      <w:r w:rsidRPr="00CC3104">
        <w:rPr>
          <w:rFonts w:cs="Times New Roman"/>
          <w:color w:val="000000" w:themeColor="text1"/>
        </w:rPr>
        <w:t>.</w:t>
      </w:r>
    </w:p>
    <w:p w:rsidR="00001CBB" w:rsidRPr="00CC3104" w:rsidRDefault="00CC3104" w:rsidP="00CC3104">
      <w:pPr>
        <w:pStyle w:val="Heading2"/>
        <w:jc w:val="both"/>
        <w:rPr>
          <w:rFonts w:ascii="Times New Roman" w:hAnsi="Times New Roman" w:cs="Times New Roman"/>
          <w:color w:val="000000" w:themeColor="text1"/>
        </w:rPr>
      </w:pPr>
      <w:r w:rsidRPr="00CC3104">
        <w:rPr>
          <w:rFonts w:ascii="Times New Roman" w:hAnsi="Times New Roman" w:cs="Times New Roman"/>
          <w:color w:val="000000" w:themeColor="text1"/>
        </w:rPr>
        <w:t>2. Deskripsi Algoritma</w:t>
      </w:r>
    </w:p>
    <w:p w:rsidR="00001CBB" w:rsidRPr="00CC3104" w:rsidRDefault="00CC3104" w:rsidP="00CC3104">
      <w:pPr>
        <w:jc w:val="both"/>
        <w:rPr>
          <w:rFonts w:cs="Times New Roman"/>
          <w:color w:val="000000" w:themeColor="text1"/>
        </w:rPr>
      </w:pPr>
      <w:r w:rsidRPr="00CC3104">
        <w:rPr>
          <w:rFonts w:cs="Times New Roman"/>
          <w:color w:val="000000" w:themeColor="text1"/>
        </w:rPr>
        <w:t>Dalam proyek ini, algoritma yang digunakan adalah pendekatan Greedy hybrid dengan prinsip Earliest Deadline First (EDF) d</w:t>
      </w:r>
      <w:r w:rsidRPr="00CC3104">
        <w:rPr>
          <w:rFonts w:cs="Times New Roman"/>
          <w:color w:val="000000" w:themeColor="text1"/>
        </w:rPr>
        <w:t>an Shortest Job First (SJF) sebagai tie-breaker. Algoritma ini mengurutkan seluruh pekerjaan berdasarkan deadline terkecil hingga terbesar. Jika dua pekerjaan memiliki deadline yang sama, maka pekerjaan dengan waktu proses yang lebih singkat akan dijalanka</w:t>
      </w:r>
      <w:r w:rsidRPr="00CC3104">
        <w:rPr>
          <w:rFonts w:cs="Times New Roman"/>
          <w:color w:val="000000" w:themeColor="text1"/>
        </w:rPr>
        <w:t>n terlebih dahulu. Pendekatan ini memberikan keseimbangan antara optimalitas dan efisiensi waktu komputasi, sehingga cocok digunakan pada sistem berskala besar seperti lingkungan komputasi awan (cloud computing).</w:t>
      </w:r>
    </w:p>
    <w:p w:rsidR="00001CBB" w:rsidRPr="00CC3104" w:rsidRDefault="00CC3104">
      <w:pPr>
        <w:pStyle w:val="Heading2"/>
        <w:rPr>
          <w:rFonts w:ascii="Times New Roman" w:hAnsi="Times New Roman" w:cs="Times New Roman"/>
          <w:color w:val="000000" w:themeColor="text1"/>
        </w:rPr>
      </w:pPr>
      <w:r w:rsidRPr="00CC3104">
        <w:rPr>
          <w:rFonts w:ascii="Times New Roman" w:hAnsi="Times New Roman" w:cs="Times New Roman"/>
          <w:color w:val="000000" w:themeColor="text1"/>
        </w:rPr>
        <w:t>3. Contoh Kasus Sederhana</w:t>
      </w:r>
    </w:p>
    <w:p w:rsidR="00001CBB" w:rsidRPr="00CC3104" w:rsidRDefault="00CC3104">
      <w:pPr>
        <w:rPr>
          <w:rFonts w:cs="Times New Roman"/>
          <w:color w:val="000000" w:themeColor="text1"/>
        </w:rPr>
      </w:pPr>
      <w:r w:rsidRPr="00CC3104">
        <w:rPr>
          <w:rFonts w:cs="Times New Roman"/>
          <w:color w:val="000000" w:themeColor="text1"/>
        </w:rPr>
        <w:t>Diberikan tiga pe</w:t>
      </w:r>
      <w:r w:rsidRPr="00CC3104">
        <w:rPr>
          <w:rFonts w:cs="Times New Roman"/>
          <w:color w:val="000000" w:themeColor="text1"/>
        </w:rPr>
        <w:t>kerjaan sebagai berikut:</w:t>
      </w:r>
      <w:r w:rsidRPr="00CC3104">
        <w:rPr>
          <w:rFonts w:cs="Times New Roman"/>
          <w:color w:val="000000" w:themeColor="text1"/>
        </w:rPr>
        <w:br/>
        <w:t>Job A: waktu proses = 3, deadline = 5</w:t>
      </w:r>
      <w:r w:rsidRPr="00CC3104">
        <w:rPr>
          <w:rFonts w:cs="Times New Roman"/>
          <w:color w:val="000000" w:themeColor="text1"/>
        </w:rPr>
        <w:br/>
        <w:t>Job B: waktu proses = 2, deadline = 3</w:t>
      </w:r>
      <w:r w:rsidRPr="00CC3104">
        <w:rPr>
          <w:rFonts w:cs="Times New Roman"/>
          <w:color w:val="000000" w:themeColor="text1"/>
        </w:rPr>
        <w:br/>
        <w:t>Job C: waktu proses = 1, deadline = 9</w:t>
      </w:r>
      <w:r w:rsidRPr="00CC3104">
        <w:rPr>
          <w:rFonts w:cs="Times New Roman"/>
          <w:color w:val="000000" w:themeColor="text1"/>
        </w:rPr>
        <w:br/>
      </w:r>
      <w:r w:rsidRPr="00CC3104">
        <w:rPr>
          <w:rFonts w:cs="Times New Roman"/>
          <w:color w:val="000000" w:themeColor="text1"/>
        </w:rPr>
        <w:br/>
        <w:t>Setelah diurutkan dengan algoritma EDF + SJF, urutan eksekusi menjadi: B → A → C.</w:t>
      </w:r>
      <w:r w:rsidRPr="00CC3104">
        <w:rPr>
          <w:rFonts w:cs="Times New Roman"/>
          <w:color w:val="000000" w:themeColor="text1"/>
        </w:rPr>
        <w:br/>
        <w:t>Perhitungan waktu penyelesaian:</w:t>
      </w:r>
      <w:r w:rsidRPr="00CC3104">
        <w:rPr>
          <w:rFonts w:cs="Times New Roman"/>
          <w:color w:val="000000" w:themeColor="text1"/>
        </w:rPr>
        <w:br/>
        <w:t xml:space="preserve">• </w:t>
      </w:r>
      <w:r w:rsidRPr="00CC3104">
        <w:rPr>
          <w:rFonts w:cs="Times New Roman"/>
          <w:color w:val="000000" w:themeColor="text1"/>
        </w:rPr>
        <w:t>Job B: 0–2 (selesai sebelum deadline 3)</w:t>
      </w:r>
      <w:r w:rsidRPr="00CC3104">
        <w:rPr>
          <w:rFonts w:cs="Times New Roman"/>
          <w:color w:val="000000" w:themeColor="text1"/>
        </w:rPr>
        <w:br/>
        <w:t>• Job A: 2–5 (selesai sebelum deadline 5)</w:t>
      </w:r>
      <w:r w:rsidRPr="00CC3104">
        <w:rPr>
          <w:rFonts w:cs="Times New Roman"/>
          <w:color w:val="000000" w:themeColor="text1"/>
        </w:rPr>
        <w:br/>
        <w:t>• Job C: 5–6 (selesai sebelum deadline 9)</w:t>
      </w:r>
      <w:r w:rsidRPr="00CC3104">
        <w:rPr>
          <w:rFonts w:cs="Times New Roman"/>
          <w:color w:val="000000" w:themeColor="text1"/>
        </w:rPr>
        <w:br/>
      </w:r>
      <w:r w:rsidRPr="00CC3104">
        <w:rPr>
          <w:rFonts w:cs="Times New Roman"/>
          <w:color w:val="000000" w:themeColor="text1"/>
        </w:rPr>
        <w:br/>
        <w:t>Semua pekerjaan selesai tepat waktu dengan total completion time = 2 + 5 + 6 = 13.</w:t>
      </w:r>
    </w:p>
    <w:p w:rsidR="00001CBB" w:rsidRPr="00CC3104" w:rsidRDefault="00CC3104">
      <w:pPr>
        <w:pStyle w:val="Heading2"/>
        <w:rPr>
          <w:rFonts w:ascii="Times New Roman" w:hAnsi="Times New Roman" w:cs="Times New Roman"/>
          <w:color w:val="000000" w:themeColor="text1"/>
        </w:rPr>
      </w:pPr>
      <w:r w:rsidRPr="00CC3104">
        <w:rPr>
          <w:rFonts w:ascii="Times New Roman" w:hAnsi="Times New Roman" w:cs="Times New Roman"/>
          <w:color w:val="000000" w:themeColor="text1"/>
        </w:rPr>
        <w:t>4. Pseudocode Algoritma</w:t>
      </w:r>
    </w:p>
    <w:p w:rsidR="00001CBB" w:rsidRPr="00CC3104" w:rsidRDefault="00CC3104">
      <w:pPr>
        <w:rPr>
          <w:rFonts w:cs="Times New Roman"/>
          <w:color w:val="000000" w:themeColor="text1"/>
        </w:rPr>
      </w:pPr>
      <w:r w:rsidRPr="00CC3104">
        <w:rPr>
          <w:rFonts w:cs="Times New Roman"/>
          <w:color w:val="000000" w:themeColor="text1"/>
        </w:rPr>
        <w:t>procedure SmartScheduler</w:t>
      </w:r>
      <w:r w:rsidRPr="00CC3104">
        <w:rPr>
          <w:rFonts w:cs="Times New Roman"/>
          <w:color w:val="000000" w:themeColor="text1"/>
        </w:rPr>
        <w:t>(jobs):</w:t>
      </w:r>
      <w:r w:rsidRPr="00CC3104">
        <w:rPr>
          <w:rFonts w:cs="Times New Roman"/>
          <w:color w:val="000000" w:themeColor="text1"/>
        </w:rPr>
        <w:br/>
        <w:t xml:space="preserve">    sort jobs by (deadline, processing_time)</w:t>
      </w:r>
      <w:r w:rsidRPr="00CC3104">
        <w:rPr>
          <w:rFonts w:cs="Times New Roman"/>
          <w:color w:val="000000" w:themeColor="text1"/>
        </w:rPr>
        <w:br/>
        <w:t xml:space="preserve">    time ← 0</w:t>
      </w:r>
      <w:r w:rsidRPr="00CC3104">
        <w:rPr>
          <w:rFonts w:cs="Times New Roman"/>
          <w:color w:val="000000" w:themeColor="text1"/>
        </w:rPr>
        <w:br/>
        <w:t xml:space="preserve">    for each job in jobs do:</w:t>
      </w:r>
      <w:r w:rsidRPr="00CC3104">
        <w:rPr>
          <w:rFonts w:cs="Times New Roman"/>
          <w:color w:val="000000" w:themeColor="text1"/>
        </w:rPr>
        <w:br/>
      </w:r>
      <w:r w:rsidRPr="00CC3104">
        <w:rPr>
          <w:rFonts w:cs="Times New Roman"/>
          <w:color w:val="000000" w:themeColor="text1"/>
        </w:rPr>
        <w:lastRenderedPageBreak/>
        <w:t xml:space="preserve">        time ← time + job.processing_time</w:t>
      </w:r>
      <w:r w:rsidRPr="00CC3104">
        <w:rPr>
          <w:rFonts w:cs="Times New Roman"/>
          <w:color w:val="000000" w:themeColor="text1"/>
        </w:rPr>
        <w:br/>
        <w:t xml:space="preserve">        completion_time[job] ← time</w:t>
      </w:r>
      <w:r w:rsidRPr="00CC3104">
        <w:rPr>
          <w:rFonts w:cs="Times New Roman"/>
          <w:color w:val="000000" w:themeColor="text1"/>
        </w:rPr>
        <w:br/>
        <w:t xml:space="preserve">        if time ≤ job.deadline then:</w:t>
      </w:r>
      <w:r w:rsidRPr="00CC3104">
        <w:rPr>
          <w:rFonts w:cs="Times New Roman"/>
          <w:color w:val="000000" w:themeColor="text1"/>
        </w:rPr>
        <w:br/>
        <w:t xml:space="preserve">            mark job as on-time</w:t>
      </w:r>
      <w:r w:rsidRPr="00CC3104">
        <w:rPr>
          <w:rFonts w:cs="Times New Roman"/>
          <w:color w:val="000000" w:themeColor="text1"/>
        </w:rPr>
        <w:br/>
        <w:t xml:space="preserve">    output exe</w:t>
      </w:r>
      <w:r w:rsidRPr="00CC3104">
        <w:rPr>
          <w:rFonts w:cs="Times New Roman"/>
          <w:color w:val="000000" w:themeColor="text1"/>
        </w:rPr>
        <w:t>cution order and on-time statistics</w:t>
      </w:r>
    </w:p>
    <w:p w:rsidR="00001CBB" w:rsidRPr="00CC3104" w:rsidRDefault="00CC3104" w:rsidP="00CC3104">
      <w:pPr>
        <w:pStyle w:val="Heading2"/>
        <w:jc w:val="both"/>
        <w:rPr>
          <w:rFonts w:ascii="Times New Roman" w:hAnsi="Times New Roman" w:cs="Times New Roman"/>
          <w:color w:val="000000" w:themeColor="text1"/>
        </w:rPr>
      </w:pPr>
      <w:r w:rsidRPr="00CC3104">
        <w:rPr>
          <w:rFonts w:ascii="Times New Roman" w:hAnsi="Times New Roman" w:cs="Times New Roman"/>
          <w:color w:val="000000" w:themeColor="text1"/>
        </w:rPr>
        <w:t>5. Analisis Kompleksitas Waktu</w:t>
      </w:r>
    </w:p>
    <w:p w:rsidR="00001CBB" w:rsidRPr="00CC3104" w:rsidRDefault="00CC3104" w:rsidP="00CC3104">
      <w:pPr>
        <w:jc w:val="both"/>
        <w:rPr>
          <w:rFonts w:cs="Times New Roman"/>
          <w:color w:val="000000" w:themeColor="text1"/>
        </w:rPr>
      </w:pPr>
      <w:r w:rsidRPr="00CC3104">
        <w:rPr>
          <w:rFonts w:cs="Times New Roman"/>
          <w:color w:val="000000" w:themeColor="text1"/>
        </w:rPr>
        <w:t>Kompleksitas utama dari algoritma ini berasal dari proses pengurutan (sorting) daftar pekerjaan berdasarkan deadline dan waktu proses, yaitu O(n log n). Iterasi terhadap setiap pekerjaan me</w:t>
      </w:r>
      <w:r w:rsidRPr="00CC3104">
        <w:rPr>
          <w:rFonts w:cs="Times New Roman"/>
          <w:color w:val="000000" w:themeColor="text1"/>
        </w:rPr>
        <w:t>miliki kompleksitas O(n), sehingga total kompleksitas waktu algoritma adalah T(n) = O(n log n). Notasi asimptotik ini menunjukkan bahwa algoritma memiliki efisiensi tinggi dan mampu menangani jumlah pekerjaan yang besar dengan waktu komputasi yang masih te</w:t>
      </w:r>
      <w:r w:rsidRPr="00CC3104">
        <w:rPr>
          <w:rFonts w:cs="Times New Roman"/>
          <w:color w:val="000000" w:themeColor="text1"/>
        </w:rPr>
        <w:t>rukur. Dibandingkan dengan pendekatan brute-force (O(n!)), algoritma Greedy jauh lebih efisien walaupun tidak selalu menghasilkan solusi yang sepenuhnya optimal secara global.</w:t>
      </w:r>
    </w:p>
    <w:p w:rsidR="00001CBB" w:rsidRPr="00CC3104" w:rsidRDefault="00CC3104" w:rsidP="00CC3104">
      <w:pPr>
        <w:pStyle w:val="Heading2"/>
        <w:jc w:val="both"/>
        <w:rPr>
          <w:rFonts w:ascii="Times New Roman" w:hAnsi="Times New Roman" w:cs="Times New Roman"/>
          <w:color w:val="000000" w:themeColor="text1"/>
        </w:rPr>
      </w:pPr>
      <w:r w:rsidRPr="00CC3104">
        <w:rPr>
          <w:rFonts w:ascii="Times New Roman" w:hAnsi="Times New Roman" w:cs="Times New Roman"/>
          <w:color w:val="000000" w:themeColor="text1"/>
        </w:rPr>
        <w:t>6. Kesimpulan</w:t>
      </w:r>
    </w:p>
    <w:p w:rsidR="00001CBB" w:rsidRDefault="00CC3104" w:rsidP="00CC3104">
      <w:pPr>
        <w:jc w:val="both"/>
        <w:rPr>
          <w:rFonts w:cs="Times New Roman"/>
          <w:color w:val="000000" w:themeColor="text1"/>
        </w:rPr>
      </w:pPr>
      <w:r w:rsidRPr="00CC3104">
        <w:rPr>
          <w:rFonts w:cs="Times New Roman"/>
          <w:color w:val="000000" w:themeColor="text1"/>
        </w:rPr>
        <w:t>Algoritma Greedy dengan pendekatan Earliest Deadline First (EDF) d</w:t>
      </w:r>
      <w:r w:rsidRPr="00CC3104">
        <w:rPr>
          <w:rFonts w:cs="Times New Roman"/>
          <w:color w:val="000000" w:themeColor="text1"/>
        </w:rPr>
        <w:t>an Shortest Job First (SJF) sebagai tie-breaker merupakan solusi yang seimbang antara efisiensi dan akurasi dalam penjadwalan tugas di lingkungan komputasi awan. Dengan kompleksitas O(n log n), algoritma ini dapat diimplementasikan secara praktis untuk rib</w:t>
      </w:r>
      <w:r w:rsidRPr="00CC3104">
        <w:rPr>
          <w:rFonts w:cs="Times New Roman"/>
          <w:color w:val="000000" w:themeColor="text1"/>
        </w:rPr>
        <w:t xml:space="preserve">uan pekerjaan tanpa beban komputasi yang berlebihan. Selain itu, hasil eksekusi menunjukkan bahwa sebagian besar pekerjaan dapat diselesaikan tepat waktu, memenuhi target kinerja yang ditetapkan oleh </w:t>
      </w:r>
      <w:proofErr w:type="spellStart"/>
      <w:r w:rsidRPr="00CC3104">
        <w:rPr>
          <w:rFonts w:cs="Times New Roman"/>
          <w:color w:val="000000" w:themeColor="text1"/>
        </w:rPr>
        <w:t>sistem</w:t>
      </w:r>
      <w:proofErr w:type="spellEnd"/>
      <w:r w:rsidRPr="00CC3104">
        <w:rPr>
          <w:rFonts w:cs="Times New Roman"/>
          <w:color w:val="000000" w:themeColor="text1"/>
        </w:rPr>
        <w:t xml:space="preserve"> </w:t>
      </w:r>
      <w:proofErr w:type="spellStart"/>
      <w:r w:rsidRPr="00CC3104">
        <w:rPr>
          <w:rFonts w:cs="Times New Roman"/>
          <w:color w:val="000000" w:themeColor="text1"/>
        </w:rPr>
        <w:t>CloudMax</w:t>
      </w:r>
      <w:proofErr w:type="spellEnd"/>
      <w:r w:rsidRPr="00CC3104">
        <w:rPr>
          <w:rFonts w:cs="Times New Roman"/>
          <w:color w:val="000000" w:themeColor="text1"/>
        </w:rPr>
        <w:t xml:space="preserve"> Technologies.</w:t>
      </w:r>
    </w:p>
    <w:p w:rsidR="00CC3104" w:rsidRDefault="00CC3104" w:rsidP="00CC3104">
      <w:pPr>
        <w:jc w:val="both"/>
        <w:rPr>
          <w:rFonts w:cs="Times New Roman"/>
          <w:color w:val="000000" w:themeColor="text1"/>
        </w:rPr>
      </w:pPr>
    </w:p>
    <w:p w:rsidR="00CC3104" w:rsidRPr="00CC3104" w:rsidRDefault="00CC3104" w:rsidP="00CC3104">
      <w:pPr>
        <w:jc w:val="both"/>
        <w:rPr>
          <w:rFonts w:cs="Times New Roman"/>
          <w:color w:val="000000" w:themeColor="text1"/>
        </w:rPr>
      </w:pPr>
      <w:proofErr w:type="spellStart"/>
      <w:r>
        <w:rPr>
          <w:rFonts w:cs="Times New Roman"/>
          <w:color w:val="000000" w:themeColor="text1"/>
        </w:rPr>
        <w:t>Terima</w:t>
      </w:r>
      <w:proofErr w:type="spellEnd"/>
      <w:r>
        <w:rPr>
          <w:rFonts w:cs="Times New Roman"/>
          <w:color w:val="000000" w:themeColor="text1"/>
        </w:rPr>
        <w:t xml:space="preserve"> </w:t>
      </w:r>
      <w:proofErr w:type="spellStart"/>
      <w:r>
        <w:rPr>
          <w:rFonts w:cs="Times New Roman"/>
          <w:color w:val="000000" w:themeColor="text1"/>
        </w:rPr>
        <w:t>kasih</w:t>
      </w:r>
      <w:proofErr w:type="spellEnd"/>
      <w:r>
        <w:rPr>
          <w:rFonts w:cs="Times New Roman"/>
          <w:color w:val="000000" w:themeColor="text1"/>
        </w:rPr>
        <w:t xml:space="preserve"> .</w:t>
      </w:r>
      <w:bookmarkStart w:id="0" w:name="_GoBack"/>
      <w:bookmarkEnd w:id="0"/>
    </w:p>
    <w:sectPr w:rsidR="00CC3104" w:rsidRPr="00CC31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BB"/>
    <w:rsid w:val="00034616"/>
    <w:rsid w:val="0006063C"/>
    <w:rsid w:val="0015074B"/>
    <w:rsid w:val="0029639D"/>
    <w:rsid w:val="00326F90"/>
    <w:rsid w:val="00AA1D8D"/>
    <w:rsid w:val="00B47730"/>
    <w:rsid w:val="00CB0664"/>
    <w:rsid w:val="00CC3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CAF2F"/>
  <w14:defaultImageDpi w14:val="300"/>
  <w15:docId w15:val="{998A16C0-77A3-4F24-99C4-45701776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EB0E16-6871-4A71-81FA-ACCA0DA4F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SULAIMAN RASYID(LOTTEMART IDN-IT SM)</cp:lastModifiedBy>
  <cp:revision>2</cp:revision>
  <dcterms:created xsi:type="dcterms:W3CDTF">2013-12-23T23:15:00Z</dcterms:created>
  <dcterms:modified xsi:type="dcterms:W3CDTF">2025-11-13T14:40:00Z</dcterms:modified>
  <cp:category/>
</cp:coreProperties>
</file>